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ПУБЛИЧНАЯ ОФЕРТА</w:t>
      </w:r>
    </w:p>
    <w:p>
      <w:pPr>
        <w:jc w:val="center"/>
      </w:pPr>
      <w:r>
        <w:rPr>
          <w:b/>
          <w:color w:val="3E4B46"/>
          <w:sz w:val="28"/>
        </w:rPr>
        <w:t>на оказание цифровых услуг онлайн-платформы Framely</w:t>
      </w:r>
    </w:p>
    <w:p>
      <w:pPr>
        <w:jc w:val="center"/>
      </w:pPr>
      <w:r>
        <w:rPr>
          <w:color w:val="6E6E6E"/>
          <w:sz w:val="20"/>
        </w:rPr>
        <w:t>Редакция от 5 августа 2026 года</w:t>
      </w:r>
    </w:p>
    <w:p>
      <w:r>
        <w:t>Настоящий документ является публичным предложением заключить договор на оказание цифровых услуг Framely на изложенных ниже условиях. Сведения о лице, оказывающем услуги Framely, размещаются на Платформе в разделе юридической информации и доступны Заказчику до совершения оплаты.</w:t>
      </w:r>
    </w:p>
    <w:p>
      <w:pPr>
        <w:pStyle w:val="Heading1"/>
      </w:pPr>
      <w:r>
        <w:t>1. ОБЩИЕ ПОЛОЖЕНИЯ</w:t>
      </w:r>
    </w:p>
    <w:p>
      <w:r>
        <w:rPr>
          <w:b/>
        </w:rPr>
        <w:t xml:space="preserve">1.1. </w:t>
      </w:r>
      <w:r>
        <w:t>Оферта применяется к оплате Сервисного сбора и иных платных цифровых функций Framely.</w:t>
      </w:r>
    </w:p>
    <w:p>
      <w:r>
        <w:rPr>
          <w:b/>
        </w:rPr>
        <w:t xml:space="preserve">1.2. </w:t>
      </w:r>
      <w:r>
        <w:t>Заказчиком является дееспособное лицо, которое приобретает платную цифровую услугу Framely.</w:t>
      </w:r>
    </w:p>
    <w:p>
      <w:r>
        <w:rPr>
          <w:b/>
        </w:rPr>
        <w:t xml:space="preserve">1.3. </w:t>
      </w:r>
      <w:r>
        <w:t>Акцептом Оферты является подтверждение оплаты либо совершение иного действия, прямо обозначенного в интерфейсе как принятие условий.</w:t>
      </w:r>
    </w:p>
    <w:p>
      <w:r>
        <w:rPr>
          <w:b/>
        </w:rPr>
        <w:t xml:space="preserve">1.4. </w:t>
      </w:r>
      <w:r>
        <w:t>С момента Акцепта между Framely и Заказчиком заключается договор в электронной форме.</w:t>
      </w:r>
    </w:p>
    <w:p>
      <w:r>
        <w:rPr>
          <w:b/>
        </w:rPr>
        <w:t xml:space="preserve">1.5. </w:t>
      </w:r>
      <w:r>
        <w:t>Оферта применяется совместно с Пользовательским соглашением и Правилами онлайн-оплаты и возврата денежных средств.</w:t>
      </w:r>
    </w:p>
    <w:p>
      <w:pPr>
        <w:pStyle w:val="Heading1"/>
      </w:pPr>
      <w:r>
        <w:t>2. ПРЕДМЕТ ДОГОВОРА</w:t>
      </w:r>
    </w:p>
    <w:p>
      <w:r>
        <w:rPr>
          <w:b/>
        </w:rPr>
        <w:t xml:space="preserve">2.1. </w:t>
      </w:r>
      <w:r>
        <w:t>Framely предоставляет доступ к цифровой Платформе для поиска Исполнителей, просмотра профилей и Контента, направления Заявок и использования дополнительных функций.</w:t>
      </w:r>
    </w:p>
    <w:p>
      <w:r>
        <w:rPr>
          <w:b/>
        </w:rPr>
        <w:t xml:space="preserve">2.2. </w:t>
      </w:r>
      <w:r>
        <w:t>Основной платной услугой может являться цифровая услуга по организации взаимодействия между Заказчиком и выбранным Исполнителем.</w:t>
      </w:r>
    </w:p>
    <w:p>
      <w:r>
        <w:rPr>
          <w:b/>
        </w:rPr>
        <w:t xml:space="preserve">2.3. </w:t>
      </w:r>
      <w:r>
        <w:t>Framely не является стороной договора на оказание основной профессиональной услуги между Заказчиком и Исполнителем, если перед оплатой прямо не указано иное.</w:t>
      </w:r>
    </w:p>
    <w:p>
      <w:r>
        <w:rPr>
          <w:b/>
        </w:rPr>
        <w:t xml:space="preserve">2.4. </w:t>
      </w:r>
      <w:r>
        <w:t>В дальнейшем Framely вправе предлагать иные платные цифровые функции, включая подписки, продвижение профиля и дополнительные сервисы. Их содержание и стоимость сообщаются до оплаты.</w:t>
      </w:r>
    </w:p>
    <w:p>
      <w:pPr>
        <w:pStyle w:val="Heading1"/>
      </w:pPr>
      <w:r>
        <w:t>3. СЕРВИСНЫЙ СБОР И СОСТАВ ЦИФРОВОЙ УСЛУГИ</w:t>
      </w:r>
    </w:p>
    <w:p>
      <w:r>
        <w:rPr>
          <w:b/>
        </w:rPr>
        <w:t xml:space="preserve">3.1. </w:t>
      </w:r>
      <w:r>
        <w:t>Сервисный сбор является оплатой самостоятельной цифровой услуги Framely и не является оплатой основной профессиональной услуги Исполнителя.</w:t>
      </w:r>
    </w:p>
    <w:p>
      <w:r>
        <w:rPr>
          <w:b/>
        </w:rPr>
        <w:t xml:space="preserve">3.2. </w:t>
      </w:r>
      <w:r>
        <w:t>В состав цифровой услуги Framely могут входить обработка Заявки, фиксация выбранных даты и времени в системе, передача Заявки Исполнителю, получение подтверждения и предоставление Заказчику предусмотренной Платформой возможности взаимодействия с Исполнителем.</w:t>
      </w:r>
    </w:p>
    <w:p>
      <w:r>
        <w:rPr>
          <w:b/>
        </w:rPr>
        <w:t xml:space="preserve">3.3. </w:t>
      </w:r>
      <w:r>
        <w:t>Размер Сервисного сбора, наименование услуги и существенные условия сообщаются Заказчику до оплаты.</w:t>
      </w:r>
    </w:p>
    <w:p>
      <w:r>
        <w:rPr>
          <w:b/>
        </w:rPr>
        <w:t xml:space="preserve">3.4. </w:t>
      </w:r>
      <w:r>
        <w:t>Стоимость основной услуги Исполнителя, если она не включена в платеж через Framely, оплачивается Заказчиком непосредственно Исполнителю на согласованных ими условиях.</w:t>
      </w:r>
    </w:p>
    <w:p>
      <w:pPr>
        <w:pStyle w:val="Heading1"/>
      </w:pPr>
      <w:r>
        <w:t>4. МОМЕНТ ОКАЗАНИЯ УСЛУГИ</w:t>
      </w:r>
    </w:p>
    <w:p>
      <w:r>
        <w:rPr>
          <w:b/>
        </w:rPr>
        <w:t xml:space="preserve">4.1. </w:t>
      </w:r>
      <w:r>
        <w:t>Цифровая услуга Framely считается оказанной полностью после подтверждения Заявки Исполнителем и предоставления Заказчику доступа к контактам, каналу взаимодействия либо иному оплаченному результату, указанному до оплаты.</w:t>
      </w:r>
    </w:p>
    <w:p>
      <w:r>
        <w:rPr>
          <w:b/>
        </w:rPr>
        <w:t xml:space="preserve">4.2. </w:t>
      </w:r>
      <w:r>
        <w:t>Если к моменту прекращения договора отдельные действия Framely уже выполнены, но услуга не оказана полностью, объем оказанной части определяется с учетом фактически выполненных действий и фактически понесенных расходов.</w:t>
      </w:r>
    </w:p>
    <w:p>
      <w:r>
        <w:rPr>
          <w:b/>
        </w:rPr>
        <w:t xml:space="preserve">4.3. </w:t>
      </w:r>
      <w:r>
        <w:t>Фактическое проведение, качество или результат основной услуги Исполнителя не изменяют факт оказания цифровой услуги Framely, если Framely выполнил действия, указанные в пункте 4.1.</w:t>
      </w:r>
    </w:p>
    <w:p>
      <w:pPr>
        <w:pStyle w:val="Heading1"/>
      </w:pPr>
      <w:r>
        <w:t>5. ЦЕНА И ПОРЯДОК ОПЛАТЫ</w:t>
      </w:r>
    </w:p>
    <w:p>
      <w:r>
        <w:rPr>
          <w:b/>
        </w:rPr>
        <w:t xml:space="preserve">5.1. </w:t>
      </w:r>
      <w:r>
        <w:t>Цена указывается в тенге и отображается до подтверждения оплаты.</w:t>
      </w:r>
    </w:p>
    <w:p>
      <w:r>
        <w:rPr>
          <w:b/>
        </w:rPr>
        <w:t xml:space="preserve">5.2. </w:t>
      </w:r>
      <w:r>
        <w:t>Оплата производится безналичным способом через подключенного платежного провайдера.</w:t>
      </w:r>
    </w:p>
    <w:p>
      <w:r>
        <w:rPr>
          <w:b/>
        </w:rPr>
        <w:t xml:space="preserve">5.3. </w:t>
      </w:r>
      <w:r>
        <w:t>Framely не получает и не хранит полный номер банковской карты, CVV/CVC и срок ее действия.</w:t>
      </w:r>
    </w:p>
    <w:p>
      <w:r>
        <w:rPr>
          <w:b/>
        </w:rPr>
        <w:t xml:space="preserve">5.4. </w:t>
      </w:r>
      <w:r>
        <w:t>Платеж считается подтвержденным после получения Framely надежного серверного подтверждения от платежного провайдера.</w:t>
      </w:r>
    </w:p>
    <w:p>
      <w:r>
        <w:rPr>
          <w:b/>
        </w:rPr>
        <w:t xml:space="preserve">5.5. </w:t>
      </w:r>
      <w:r>
        <w:t>Заказчик обязан проверить сумму, назначение платежа и параметры Заявки до подтверждения операции.</w:t>
      </w:r>
    </w:p>
    <w:p>
      <w:pPr>
        <w:pStyle w:val="Heading1"/>
      </w:pPr>
      <w:r>
        <w:t>6. ОТМЕНА И ВОЗВРАТ СЕРВИСНОГО СБОРА</w:t>
      </w:r>
    </w:p>
    <w:p>
      <w:r>
        <w:rPr>
          <w:b/>
        </w:rPr>
        <w:t xml:space="preserve">6.1. </w:t>
      </w:r>
      <w:r>
        <w:t>При отмене Заказчиком подтвержденной Заявки более чем за 24 (двадцать четыре) часа до согласованного времени начала основной услуги Исполнителя Сервисный сбор возвращается в полном объеме.</w:t>
      </w:r>
    </w:p>
    <w:p>
      <w:r>
        <w:rPr>
          <w:b/>
        </w:rPr>
        <w:t xml:space="preserve">6.2. </w:t>
      </w:r>
      <w:r>
        <w:t>При отмене Заказчиком подтвержденной Заявки за 24 (двадцать четыре) часа или менее Сервисный сбор не возвращается в части, соответствующей фактически оказанной цифровой услуге Framely и фактически понесенным расходам.</w:t>
      </w:r>
    </w:p>
    <w:p>
      <w:r>
        <w:rPr>
          <w:b/>
        </w:rPr>
        <w:t xml:space="preserve">6.3. </w:t>
      </w:r>
      <w:r>
        <w:t>Если к моменту отмены цифровая услуга Framely оказана полностью в соответствии с разделом 4 Оферты, Сервисный сбор возврату не подлежит.</w:t>
      </w:r>
    </w:p>
    <w:p>
      <w:r>
        <w:rPr>
          <w:b/>
        </w:rPr>
        <w:t xml:space="preserve">6.4. </w:t>
      </w:r>
      <w:r>
        <w:t>Если цифровая услуга Framely не оказана полностью, Заказчику возвращается часть Сервисного сбора за вычетом стоимости фактически выполненных действий и фактически понесенных расходов.</w:t>
      </w:r>
    </w:p>
    <w:p>
      <w:r>
        <w:rPr>
          <w:b/>
        </w:rPr>
        <w:t xml:space="preserve">6.5. </w:t>
      </w:r>
      <w:r>
        <w:t>При отмене Заявки Исполнителем Сервисный сбор возвращается Заказчику полностью, если Заказчик не согласился на предложенную равноценную замену или иной способ урегулирования.</w:t>
      </w:r>
    </w:p>
    <w:p>
      <w:r>
        <w:rPr>
          <w:b/>
        </w:rPr>
        <w:t xml:space="preserve">6.6. </w:t>
      </w:r>
      <w:r>
        <w:t>Двойное списание, техническая ошибка Framely и иные подтвержденные ошибочные операции являются основаниями для возврата соответствующей суммы.</w:t>
      </w:r>
    </w:p>
    <w:p>
      <w:r>
        <w:rPr>
          <w:b/>
        </w:rPr>
        <w:t xml:space="preserve">6.7. </w:t>
      </w:r>
      <w:r>
        <w:t>Настоящие условия не ограничивают права потребителя, предусмотренные законодательством Республики Казахстан, и не допускают удержания оплаты за фактически неоказанную часть услуги сверх фактически понесенных расходов.</w:t>
      </w:r>
    </w:p>
    <w:p>
      <w:r>
        <w:rPr>
          <w:b/>
        </w:rPr>
        <w:t xml:space="preserve">6.8. </w:t>
      </w:r>
      <w:r>
        <w:t>Подробная процедура обращения и возврата определяется Правилами онлайн-оплаты и возврата денежных средств Framely.</w:t>
      </w:r>
    </w:p>
    <w:p>
      <w:pPr>
        <w:pStyle w:val="Heading1"/>
      </w:pPr>
      <w:r>
        <w:t>7. ПРАВА И ОБЯЗАННОСТИ СТОРОН</w:t>
      </w:r>
    </w:p>
    <w:p>
      <w:r>
        <w:rPr>
          <w:b/>
        </w:rPr>
        <w:t xml:space="preserve">7.1. </w:t>
      </w:r>
      <w:r>
        <w:t>Framely обязуется предоставить информацию о составе и стоимости цифровой услуги до оплаты и обеспечить доступ к оплаченной функции в предусмотренном объеме.</w:t>
      </w:r>
    </w:p>
    <w:p>
      <w:r>
        <w:rPr>
          <w:b/>
        </w:rPr>
        <w:t xml:space="preserve">7.2. </w:t>
      </w:r>
      <w:r>
        <w:t>Заказчик обязан предоставить достоверные сведения, соблюдать правила Платформы и не использовать чужие платежные средства без разрешения.</w:t>
      </w:r>
    </w:p>
    <w:p>
      <w:r>
        <w:rPr>
          <w:b/>
        </w:rPr>
        <w:t xml:space="preserve">7.3. </w:t>
      </w:r>
      <w:r>
        <w:t>Framely вправе приостанавливать подозрительные операции и запрашивать сведения, необходимые для проверки платежа или обращения о возврате.</w:t>
      </w:r>
    </w:p>
    <w:p>
      <w:r>
        <w:rPr>
          <w:b/>
        </w:rPr>
        <w:t xml:space="preserve">7.4. </w:t>
      </w:r>
      <w:r>
        <w:t>Исполнитель самостоятельно отвечает за качество, сроки и законность своей профессиональной услуги.</w:t>
      </w:r>
    </w:p>
    <w:p>
      <w:pPr>
        <w:pStyle w:val="Heading1"/>
      </w:pPr>
      <w:r>
        <w:t>8. ОТВЕТСТВЕННОСТЬ</w:t>
      </w:r>
    </w:p>
    <w:p>
      <w:r>
        <w:rPr>
          <w:b/>
        </w:rPr>
        <w:t xml:space="preserve">8.1. </w:t>
      </w:r>
      <w:r>
        <w:t>Стороны несут ответственность в соответствии с законодательством Республики Казахстан.</w:t>
      </w:r>
    </w:p>
    <w:p>
      <w:r>
        <w:rPr>
          <w:b/>
        </w:rPr>
        <w:t xml:space="preserve">8.2. </w:t>
      </w:r>
      <w:r>
        <w:t>Framely не отвечает за отказ банка или платежного провайдера, временные сбои связи и иные обстоятельства вне разумного контроля Framely.</w:t>
      </w:r>
    </w:p>
    <w:p>
      <w:r>
        <w:rPr>
          <w:b/>
        </w:rPr>
        <w:t xml:space="preserve">8.3. </w:t>
      </w:r>
      <w:r>
        <w:t>Framely не отвечает за суммы, переданные Заказчиком непосредственно Исполнителю, и не осуществляет их возврат.</w:t>
      </w:r>
    </w:p>
    <w:p>
      <w:r>
        <w:rPr>
          <w:b/>
        </w:rPr>
        <w:t xml:space="preserve">8.4. </w:t>
      </w:r>
      <w:r>
        <w:t>Никакое положение Оферты не исключает обязательную ответственность и права потребителя, которые не могут быть ограничены договором.</w:t>
      </w:r>
    </w:p>
    <w:p>
      <w:pPr>
        <w:pStyle w:val="Heading1"/>
      </w:pPr>
      <w:r>
        <w:t>9. ОБРАЩЕНИЯ И СПОРЫ</w:t>
      </w:r>
    </w:p>
    <w:p>
      <w:r>
        <w:rPr>
          <w:b/>
        </w:rPr>
        <w:t xml:space="preserve">9.1. </w:t>
      </w:r>
      <w:r>
        <w:t>Обращения по оплате и возврату направляются через официальные каналы поддержки, опубликованные на Платформе.</w:t>
      </w:r>
    </w:p>
    <w:p>
      <w:r>
        <w:rPr>
          <w:b/>
        </w:rPr>
        <w:t xml:space="preserve">9.2. </w:t>
      </w:r>
      <w:r>
        <w:t>В обращении рекомендуется указать номер Заявки или платежа, дату, сумму и описание ситуации.</w:t>
      </w:r>
    </w:p>
    <w:p>
      <w:r>
        <w:rPr>
          <w:b/>
        </w:rPr>
        <w:t xml:space="preserve">9.3. </w:t>
      </w:r>
      <w:r>
        <w:t>Стороны стремятся урегулировать спор путем переговоров. При недостижении соглашения спор разрешается в порядке, установленном законодательством Республики Казахстан.</w:t>
      </w:r>
    </w:p>
    <w:p>
      <w:pPr>
        <w:pStyle w:val="Heading1"/>
      </w:pPr>
      <w:r>
        <w:t>10. ЗАКЛЮЧИТЕЛЬНЫЕ ПОЛОЖЕНИЯ</w:t>
      </w:r>
    </w:p>
    <w:p>
      <w:r>
        <w:rPr>
          <w:b/>
        </w:rPr>
        <w:t xml:space="preserve">10.1. </w:t>
      </w:r>
      <w:r>
        <w:t>Оферта действует с даты публикации до ее отзыва или замены новой редакцией.</w:t>
      </w:r>
    </w:p>
    <w:p>
      <w:r>
        <w:rPr>
          <w:b/>
        </w:rPr>
        <w:t xml:space="preserve">10.2. </w:t>
      </w:r>
      <w:r>
        <w:t>К конкретному платежу применяется редакция Оферты, действовавшая в момент Акцепта.</w:t>
      </w:r>
    </w:p>
    <w:p>
      <w:r>
        <w:rPr>
          <w:b/>
        </w:rPr>
        <w:t xml:space="preserve">10.3. </w:t>
      </w:r>
      <w:r>
        <w:t>Framely вправе изменять Оферту в связи с изменением законодательства, бизнес-модели, способов оплаты или функциональности Платформы.</w:t>
      </w:r>
    </w:p>
    <w:p>
      <w:r>
        <w:rPr>
          <w:b/>
        </w:rPr>
        <w:t xml:space="preserve">10.4. </w:t>
      </w:r>
      <w:r>
        <w:t>Актуальная редакция и сведения о лице, оказывающем услуги Framely, размещаются на Платформе.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6"/>
      </w:rPr>
      <w:t>Публичная оферта на оказание цифровых услуг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FRAMELY • Публичная оферта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D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E4B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D3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