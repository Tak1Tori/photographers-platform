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ПОЛЬЗОВАТЕЛЬСКОЕ СОГЛАШЕНИЕ</w:t>
      </w:r>
    </w:p>
    <w:p>
      <w:pPr>
        <w:jc w:val="center"/>
      </w:pPr>
      <w:r>
        <w:rPr>
          <w:b/>
          <w:color w:val="2F443B"/>
          <w:sz w:val="28"/>
        </w:rPr>
        <w:t>онлайн-платформы Framely</w:t>
      </w:r>
    </w:p>
    <w:p>
      <w:pPr>
        <w:jc w:val="center"/>
      </w:pPr>
      <w:r>
        <w:rPr>
          <w:color w:val="646464"/>
          <w:sz w:val="20"/>
        </w:rPr>
        <w:t>Редакция от 5 августа 2026 года</w:t>
      </w:r>
    </w:p>
    <w:p/>
    <w:p>
      <w:pPr>
        <w:jc w:val="both"/>
      </w:pPr>
      <w:r>
        <w:t>Настоящее Пользовательское соглашение определяет порядок доступа к Framely и правила использования Платформы Заказчиками, Исполнителями и иными Пользователями. Соглашение составлено с учетом текущей модели Framely и допускает расширение перечня категорий услуг и участников Платформы.</w:t>
      </w:r>
    </w:p>
    <w:p>
      <w:pPr>
        <w:pStyle w:val="Heading1"/>
      </w:pPr>
      <w:r>
        <w:t>Содержание</w:t>
      </w:r>
    </w:p>
    <w:p>
      <w:r>
        <w:t>1. Термины и определения</w:t>
      </w:r>
    </w:p>
    <w:p>
      <w:r>
        <w:t>2. Предмет Соглашения и статус Платформы</w:t>
      </w:r>
    </w:p>
    <w:p>
      <w:r>
        <w:t>3. Принятие Соглашения и регистрация</w:t>
      </w:r>
    </w:p>
    <w:p>
      <w:r>
        <w:t>4. Функции Платформы</w:t>
      </w:r>
    </w:p>
    <w:p>
      <w:r>
        <w:t>5. Общие права и обязанности Пользователей</w:t>
      </w:r>
    </w:p>
    <w:p>
      <w:r>
        <w:t>6. Права и обязанности Заказчика</w:t>
      </w:r>
    </w:p>
    <w:p>
      <w:r>
        <w:t>7. Права и обязанности Исполнителя</w:t>
      </w:r>
    </w:p>
    <w:p>
      <w:r>
        <w:t>8. Заявки и взаимодействие Пользователей</w:t>
      </w:r>
    </w:p>
    <w:p>
      <w:r>
        <w:t>9. Сервисный сбор, платные функции и оплата</w:t>
      </w:r>
    </w:p>
    <w:p>
      <w:r>
        <w:t>10. Отмена заявки и возврат денежных средств</w:t>
      </w:r>
    </w:p>
    <w:p>
      <w:r>
        <w:t>11. Контент и интеллектуальная собственность</w:t>
      </w:r>
    </w:p>
    <w:p>
      <w:r>
        <w:t>12. Отзывы, рейтинг и публичная информация</w:t>
      </w:r>
    </w:p>
    <w:p>
      <w:r>
        <w:t>13. Уведомления и электронное взаимодействие</w:t>
      </w:r>
    </w:p>
    <w:p>
      <w:r>
        <w:t>14. Запрещенные действия</w:t>
      </w:r>
    </w:p>
    <w:p>
      <w:r>
        <w:t>15. Модерация, ограничения и блокировка аккаунта</w:t>
      </w:r>
    </w:p>
    <w:p>
      <w:r>
        <w:t>16. Ответственность и гарантии</w:t>
      </w:r>
    </w:p>
    <w:p>
      <w:r>
        <w:t>17. Персональные данные</w:t>
      </w:r>
    </w:p>
    <w:p>
      <w:r>
        <w:t>18. Изменение условий, споры и заключительные положения</w:t>
      </w:r>
    </w:p>
    <w:p>
      <w:r>
        <w:br w:type="page"/>
      </w:r>
    </w:p>
    <w:p>
      <w:pPr>
        <w:pStyle w:val="Heading1"/>
      </w:pPr>
      <w:r>
        <w:t>1. ТЕРМИНЫ И ОПРЕДЕЛЕНИЯ</w:t>
      </w:r>
    </w:p>
    <w:p>
      <w:pPr>
        <w:pStyle w:val="ListBullet"/>
        <w:jc w:val="both"/>
      </w:pPr>
      <w:r>
        <w:rPr>
          <w:b/>
        </w:rPr>
        <w:t xml:space="preserve">Framely / Платформа — </w:t>
      </w:r>
      <w:r>
        <w:t>информационно-технологический сервис, обеспечивающий поиск Исполнителей, размещение профилей и Контента, направление Заявок, получение уведомлений и использование иных цифровых функций.</w:t>
      </w:r>
    </w:p>
    <w:p>
      <w:pPr>
        <w:pStyle w:val="ListBullet"/>
        <w:jc w:val="both"/>
      </w:pPr>
      <w:r>
        <w:rPr>
          <w:b/>
        </w:rPr>
        <w:t xml:space="preserve">Администрация — </w:t>
      </w:r>
      <w:r>
        <w:t>лицо, осуществляющее управление Framely, предоставление цифровых функций и техническое сопровождение Платформы.</w:t>
      </w:r>
    </w:p>
    <w:p>
      <w:pPr>
        <w:pStyle w:val="ListBullet"/>
        <w:jc w:val="both"/>
      </w:pPr>
      <w:r>
        <w:rPr>
          <w:b/>
        </w:rPr>
        <w:t xml:space="preserve">Пользователь — </w:t>
      </w:r>
      <w:r>
        <w:t>физическое или юридическое лицо, индивидуальный предприниматель либо представитель такого лица, использующий Платформу.</w:t>
      </w:r>
    </w:p>
    <w:p>
      <w:pPr>
        <w:pStyle w:val="ListBullet"/>
        <w:jc w:val="both"/>
      </w:pPr>
      <w:r>
        <w:rPr>
          <w:b/>
        </w:rPr>
        <w:t xml:space="preserve">Заказчик — </w:t>
      </w:r>
      <w:r>
        <w:t>Пользователь, который ищет Исполнителя, направляет Заявку или приобретает цифровую услугу Framely.</w:t>
      </w:r>
    </w:p>
    <w:p>
      <w:pPr>
        <w:pStyle w:val="ListBullet"/>
        <w:jc w:val="both"/>
      </w:pPr>
      <w:r>
        <w:rPr>
          <w:b/>
        </w:rPr>
        <w:t xml:space="preserve">Исполнитель — </w:t>
      </w:r>
      <w:r>
        <w:t>Пользователь, который размещает на Платформе профиль и предлагает третьим лицам профессиональные или творческие услуги. К Исполнителям могут относиться фотографы, видеографы, студии, ретушеры, визажисты и иные специалисты или организации, категории которых доступны на Платформе.</w:t>
      </w:r>
    </w:p>
    <w:p>
      <w:pPr>
        <w:pStyle w:val="ListBullet"/>
        <w:jc w:val="both"/>
      </w:pPr>
      <w:r>
        <w:rPr>
          <w:b/>
        </w:rPr>
        <w:t xml:space="preserve">Заявка — </w:t>
      </w:r>
      <w:r>
        <w:t>сформированный через Платформу запрос Заказчика с описанием предполагаемой услуги, даты, времени, места, бюджета или иных условий.</w:t>
      </w:r>
    </w:p>
    <w:p>
      <w:pPr>
        <w:pStyle w:val="ListBullet"/>
        <w:jc w:val="both"/>
      </w:pPr>
      <w:r>
        <w:rPr>
          <w:b/>
        </w:rPr>
        <w:t xml:space="preserve">Профиль — </w:t>
      </w:r>
      <w:r>
        <w:t>совокупность сведений об Исполнителе или Заказчике, размещенных либо сохраненных на Платформе.</w:t>
      </w:r>
    </w:p>
    <w:p>
      <w:pPr>
        <w:pStyle w:val="ListBullet"/>
        <w:jc w:val="both"/>
      </w:pPr>
      <w:r>
        <w:rPr>
          <w:b/>
        </w:rPr>
        <w:t xml:space="preserve">Контент — </w:t>
      </w:r>
      <w:r>
        <w:t>тексты, фотографии, видео, изображения, отзывы, описания, аватары, обложки и иные материалы, загружаемые или публикуемые Пользователем.</w:t>
      </w:r>
    </w:p>
    <w:p>
      <w:pPr>
        <w:pStyle w:val="ListBullet"/>
        <w:jc w:val="both"/>
      </w:pPr>
      <w:r>
        <w:rPr>
          <w:b/>
        </w:rPr>
        <w:t xml:space="preserve">Сервисный сбор — </w:t>
      </w:r>
      <w:r>
        <w:t>плата за отдельную цифровую услугу Framely, размер и назначение которой сообщаются Пользователю до оплаты.</w:t>
      </w:r>
    </w:p>
    <w:p>
      <w:pPr>
        <w:pStyle w:val="ListBullet"/>
        <w:jc w:val="both"/>
      </w:pPr>
      <w:r>
        <w:rPr>
          <w:b/>
        </w:rPr>
        <w:t xml:space="preserve">Личный кабинет — </w:t>
      </w:r>
      <w:r>
        <w:t>закрытая часть Платформы, доступная после авторизации.</w:t>
      </w:r>
    </w:p>
    <w:p>
      <w:pPr>
        <w:pStyle w:val="Heading1"/>
      </w:pPr>
      <w:r>
        <w:t>2. ПРЕДМЕТ СОГЛАШЕНИЯ И СТАТУС ПЛАТФОРМЫ</w:t>
      </w:r>
    </w:p>
    <w:p>
      <w:pPr>
        <w:jc w:val="both"/>
      </w:pPr>
      <w:r>
        <w:rPr>
          <w:b/>
        </w:rPr>
        <w:t xml:space="preserve">2.1. </w:t>
      </w:r>
      <w:r>
        <w:t>Framely предоставляет Пользователю доступ к цифровой Платформе для поиска Исполнителей, просмотра профилей и Контента, направления Заявок, получения уведомлений, использования дополнительных сервисов и оплаты платных функций в случаях, предусмотренных интерфейсом Платформы.</w:t>
      </w:r>
    </w:p>
    <w:p>
      <w:pPr>
        <w:jc w:val="both"/>
      </w:pPr>
      <w:r>
        <w:rPr>
          <w:b/>
        </w:rPr>
        <w:t xml:space="preserve">2.2. </w:t>
      </w:r>
      <w:r>
        <w:t>Перечень категорий Исполнителей и доступных функций может изменяться и расширяться. Добавление новых категорий само по себе не требует изменения настоящего Соглашения, если сущность отношений между Платформой и Пользователем сохраняется.</w:t>
      </w:r>
    </w:p>
    <w:p>
      <w:pPr>
        <w:jc w:val="both"/>
      </w:pPr>
      <w:r>
        <w:rPr>
          <w:b/>
        </w:rPr>
        <w:t xml:space="preserve">2.3. </w:t>
      </w:r>
      <w:r>
        <w:t>Framely является информационно-технологической площадкой и, если прямо не указано иное, не оказывает профессиональные или творческие услуги, предлагаемые Исполнителями.</w:t>
      </w:r>
    </w:p>
    <w:p>
      <w:pPr>
        <w:jc w:val="both"/>
      </w:pPr>
      <w:r>
        <w:rPr>
          <w:b/>
        </w:rPr>
        <w:t xml:space="preserve">2.4. </w:t>
      </w:r>
      <w:r>
        <w:t>Framely не является работодателем, заказчиком, представителем, агентом или партнером Исполнителя и не создает между Пользователями трудовых отношений.</w:t>
      </w:r>
    </w:p>
    <w:p>
      <w:pPr>
        <w:jc w:val="both"/>
      </w:pPr>
      <w:r>
        <w:rPr>
          <w:b/>
        </w:rPr>
        <w:t xml:space="preserve">2.5. </w:t>
      </w:r>
      <w:r>
        <w:t>Договор на оказание профессиональной услуги заключается непосредственно между Заказчиком и Исполнителем. Framely не становится стороной такого договора, если иное прямо не указано на странице конкретной услуги.</w:t>
      </w:r>
    </w:p>
    <w:p>
      <w:pPr>
        <w:jc w:val="both"/>
      </w:pPr>
      <w:r>
        <w:rPr>
          <w:b/>
        </w:rPr>
        <w:t xml:space="preserve">2.6. </w:t>
      </w:r>
      <w:r>
        <w:t>Отдельные платные функции Framely регулируются настоящим Соглашением, Публичной офертой и условиями, показанными Пользователю до оплаты.</w:t>
      </w:r>
    </w:p>
    <w:p>
      <w:pPr>
        <w:pStyle w:val="Heading1"/>
      </w:pPr>
      <w:r>
        <w:t>3. ПРИНЯТИЕ СОГЛАШЕНИЯ И РЕГИСТРАЦИЯ</w:t>
      </w:r>
    </w:p>
    <w:p>
      <w:pPr>
        <w:jc w:val="both"/>
      </w:pPr>
      <w:r>
        <w:rPr>
          <w:b/>
        </w:rPr>
        <w:t xml:space="preserve">3.1. </w:t>
      </w:r>
      <w:r>
        <w:t>Регистрация аккаунта, авторизация, направление Заявки, публикация Профиля, оплата платной функции либо иное фактическое использование Платформы означает принятие настоящего Соглашения.</w:t>
      </w:r>
    </w:p>
    <w:p>
      <w:pPr>
        <w:jc w:val="both"/>
      </w:pPr>
      <w:r>
        <w:rPr>
          <w:b/>
        </w:rPr>
        <w:t xml:space="preserve">3.2. </w:t>
      </w:r>
      <w:r>
        <w:t>Пользователь подтверждает, что обладает необходимой дееспособностью и полномочиями для использования Платформы и совершения соответствующих действий.</w:t>
      </w:r>
    </w:p>
    <w:p>
      <w:pPr>
        <w:jc w:val="both"/>
      </w:pPr>
      <w:r>
        <w:rPr>
          <w:b/>
        </w:rPr>
        <w:t xml:space="preserve">3.3. </w:t>
      </w:r>
      <w:r>
        <w:t>Пользователь обязан предоставлять достоверные, полные и актуальные сведения и своевременно обновлять их при изменении.</w:t>
      </w:r>
    </w:p>
    <w:p>
      <w:pPr>
        <w:jc w:val="both"/>
      </w:pPr>
      <w:r>
        <w:rPr>
          <w:b/>
        </w:rPr>
        <w:t xml:space="preserve">3.4. </w:t>
      </w:r>
      <w:r>
        <w:t>Пользователь несет ответственность за сохранность средств доступа к аккаунту, кодов подтверждения и устройства, с которого осуществляется вход.</w:t>
      </w:r>
    </w:p>
    <w:p>
      <w:pPr>
        <w:jc w:val="both"/>
      </w:pPr>
      <w:r>
        <w:rPr>
          <w:b/>
        </w:rPr>
        <w:t xml:space="preserve">3.5. </w:t>
      </w:r>
      <w:r>
        <w:t>Передача аккаунта третьему лицу, создание фиктивных аккаунтов, регистрация от чужого имени или использование чужих контактных данных без законного основания запрещены.</w:t>
      </w:r>
    </w:p>
    <w:p>
      <w:pPr>
        <w:jc w:val="both"/>
      </w:pPr>
      <w:r>
        <w:rPr>
          <w:b/>
        </w:rPr>
        <w:t xml:space="preserve">3.6. </w:t>
      </w:r>
      <w:r>
        <w:t>При подозрении на несанкционированный доступ Пользователь обязан незамедлительно обратиться в службу поддержки Framely.</w:t>
      </w:r>
    </w:p>
    <w:p>
      <w:pPr>
        <w:jc w:val="both"/>
      </w:pPr>
      <w:r>
        <w:rPr>
          <w:b/>
        </w:rPr>
        <w:t xml:space="preserve">3.7. </w:t>
      </w:r>
      <w:r>
        <w:t>Администрация вправе запросить подтверждение контактных данных, личности, полномочий или статуса Исполнителя, если это необходимо для безопасности, модерации либо исполнения требований законодательства.</w:t>
      </w:r>
    </w:p>
    <w:p>
      <w:pPr>
        <w:pStyle w:val="Heading1"/>
      </w:pPr>
      <w:r>
        <w:t>4. ФУНКЦИИ ПЛАТФОРМЫ</w:t>
      </w:r>
    </w:p>
    <w:p>
      <w:pPr>
        <w:jc w:val="both"/>
      </w:pPr>
      <w:r>
        <w:rPr>
          <w:b/>
        </w:rPr>
        <w:t xml:space="preserve">4.1. </w:t>
      </w:r>
      <w:r>
        <w:t>В зависимости от роли и текущей версии Платформы Пользователю могут быть доступны:</w:t>
      </w:r>
    </w:p>
    <w:p>
      <w:pPr>
        <w:pStyle w:val="ListBullet"/>
        <w:jc w:val="both"/>
      </w:pPr>
      <w:r>
        <w:t>поиск и фильтрация Исполнителей;</w:t>
      </w:r>
    </w:p>
    <w:p>
      <w:pPr>
        <w:pStyle w:val="ListBullet"/>
        <w:jc w:val="both"/>
      </w:pPr>
      <w:r>
        <w:t>просмотр профилей, портфолио, цен, описаний и доступности;</w:t>
      </w:r>
    </w:p>
    <w:p>
      <w:pPr>
        <w:pStyle w:val="ListBullet"/>
        <w:jc w:val="both"/>
      </w:pPr>
      <w:r>
        <w:t>создание, направление, принятие и отклонение Заявок;</w:t>
      </w:r>
    </w:p>
    <w:p>
      <w:pPr>
        <w:pStyle w:val="ListBullet"/>
        <w:jc w:val="both"/>
      </w:pPr>
      <w:r>
        <w:t>управление календарем и статусами взаимодействия;</w:t>
      </w:r>
    </w:p>
    <w:p>
      <w:pPr>
        <w:pStyle w:val="ListBullet"/>
        <w:jc w:val="both"/>
      </w:pPr>
      <w:r>
        <w:t>публикация и управление Контентом;</w:t>
      </w:r>
    </w:p>
    <w:p>
      <w:pPr>
        <w:pStyle w:val="ListBullet"/>
        <w:jc w:val="both"/>
      </w:pPr>
      <w:r>
        <w:t>получение уведомлений через Платформу и подключенные каналы;</w:t>
      </w:r>
    </w:p>
    <w:p>
      <w:pPr>
        <w:pStyle w:val="ListBullet"/>
        <w:jc w:val="both"/>
      </w:pPr>
      <w:r>
        <w:t>оплата Сервисного сбора или иных платных функций;</w:t>
      </w:r>
    </w:p>
    <w:p>
      <w:pPr>
        <w:pStyle w:val="ListBullet"/>
        <w:jc w:val="both"/>
      </w:pPr>
      <w:r>
        <w:t>публикация отзывов и оценок;</w:t>
      </w:r>
    </w:p>
    <w:p>
      <w:pPr>
        <w:pStyle w:val="ListBullet"/>
        <w:jc w:val="both"/>
      </w:pPr>
      <w:r>
        <w:t>иные функции, доступные в интерфейсе.</w:t>
      </w:r>
    </w:p>
    <w:p>
      <w:pPr>
        <w:jc w:val="both"/>
      </w:pPr>
      <w:r>
        <w:rPr>
          <w:b/>
        </w:rPr>
        <w:t xml:space="preserve">4.2. </w:t>
      </w:r>
      <w:r>
        <w:t>Администрация вправе изменять интерфейс, состав функций, порядок отображения профилей, алгоритмы поиска и иные технические параметры Платформы.</w:t>
      </w:r>
    </w:p>
    <w:p>
      <w:pPr>
        <w:jc w:val="both"/>
      </w:pPr>
      <w:r>
        <w:rPr>
          <w:b/>
        </w:rPr>
        <w:t xml:space="preserve">4.3. </w:t>
      </w:r>
      <w:r>
        <w:t>Отдельные функции могут предоставляться в тестовом режиме, быть временно ограничены или прекращены без гарантии их постоянной доступности.</w:t>
      </w:r>
    </w:p>
    <w:p>
      <w:pPr>
        <w:jc w:val="both"/>
      </w:pPr>
      <w:r>
        <w:rPr>
          <w:b/>
        </w:rPr>
        <w:t xml:space="preserve">4.4. </w:t>
      </w:r>
      <w:r>
        <w:t>Framely не гарантирует Исполнителю получение определенного количества Заявок, а Заказчику — наличие подходящего Исполнителя на выбранную дату или по заданным условиям.</w:t>
      </w:r>
    </w:p>
    <w:p>
      <w:pPr>
        <w:pStyle w:val="Heading1"/>
      </w:pPr>
      <w:r>
        <w:t>5. ОБЩИЕ ПРАВА И ОБЯЗАННОСТИ ПОЛЬЗОВАТЕЛЕЙ</w:t>
      </w:r>
    </w:p>
    <w:p>
      <w:pPr>
        <w:jc w:val="both"/>
      </w:pPr>
      <w:r>
        <w:rPr>
          <w:b/>
        </w:rPr>
        <w:t xml:space="preserve">5.1. </w:t>
      </w:r>
      <w:r>
        <w:t>Пользователь вправе использовать доступные функции Платформы по назначению, получать информацию о правилах и обращаться в службу поддержки.</w:t>
      </w:r>
    </w:p>
    <w:p>
      <w:pPr>
        <w:jc w:val="both"/>
      </w:pPr>
      <w:r>
        <w:rPr>
          <w:b/>
        </w:rPr>
        <w:t xml:space="preserve">5.2. </w:t>
      </w:r>
      <w:r>
        <w:t>Пользователь обязан:</w:t>
      </w:r>
    </w:p>
    <w:p>
      <w:pPr>
        <w:pStyle w:val="ListBullet"/>
        <w:jc w:val="both"/>
      </w:pPr>
      <w:r>
        <w:t>соблюдать настоящее Соглашение, Публичную оферту, Политику конфиденциальности и иные опубликованные правила;</w:t>
      </w:r>
    </w:p>
    <w:p>
      <w:pPr>
        <w:pStyle w:val="ListBullet"/>
        <w:jc w:val="both"/>
      </w:pPr>
      <w:r>
        <w:t>действовать добросовестно и уважительно по отношению к другим Пользователям;</w:t>
      </w:r>
    </w:p>
    <w:p>
      <w:pPr>
        <w:pStyle w:val="ListBullet"/>
        <w:jc w:val="both"/>
      </w:pPr>
      <w:r>
        <w:t>предоставлять достоверные сведения;</w:t>
      </w:r>
    </w:p>
    <w:p>
      <w:pPr>
        <w:pStyle w:val="ListBullet"/>
        <w:jc w:val="both"/>
      </w:pPr>
      <w:r>
        <w:t>не нарушать права третьих лиц и законодательство Республики Казахстан;</w:t>
      </w:r>
    </w:p>
    <w:p>
      <w:pPr>
        <w:pStyle w:val="ListBullet"/>
        <w:jc w:val="both"/>
      </w:pPr>
      <w:r>
        <w:t>незамедлительно сообщать о мошенничестве, уязвимости или ином существенном нарушении;</w:t>
      </w:r>
    </w:p>
    <w:p>
      <w:pPr>
        <w:pStyle w:val="ListBullet"/>
        <w:jc w:val="both"/>
      </w:pPr>
      <w:r>
        <w:t>самостоятельно проверять существенные условия профессиональной услуги до ее получения или оказания.</w:t>
      </w:r>
    </w:p>
    <w:p>
      <w:pPr>
        <w:jc w:val="both"/>
      </w:pPr>
      <w:r>
        <w:rPr>
          <w:b/>
        </w:rPr>
        <w:t xml:space="preserve">5.3. </w:t>
      </w:r>
      <w:r>
        <w:t>Пользователь самостоятельно оценивает пригодность выбранного Исполнителя, законность и достаточность согласованных условий, а также необходимость оформления отдельного договора, акта, согласия на съемку или иных документов.</w:t>
      </w:r>
    </w:p>
    <w:p>
      <w:pPr>
        <w:pStyle w:val="Heading1"/>
      </w:pPr>
      <w:r>
        <w:t>6. ПРАВА И ОБЯЗАННОСТИ ЗАКАЗЧИКА</w:t>
      </w:r>
    </w:p>
    <w:p>
      <w:pPr>
        <w:jc w:val="both"/>
      </w:pPr>
      <w:r>
        <w:rPr>
          <w:b/>
        </w:rPr>
        <w:t xml:space="preserve">6.1. </w:t>
      </w:r>
      <w:r>
        <w:t>Заказчик вправе искать Исполнителей, направлять Заявки, получать информацию, использовать доступные способы взаимодействия и оставлять добросовестные отзывы.</w:t>
      </w:r>
    </w:p>
    <w:p>
      <w:pPr>
        <w:jc w:val="both"/>
      </w:pPr>
      <w:r>
        <w:rPr>
          <w:b/>
        </w:rPr>
        <w:t xml:space="preserve">6.2. </w:t>
      </w:r>
      <w:r>
        <w:t>Заказчик обязан предоставить сведения, необходимые для рассмотрения и исполнения Заявки, включая существенные требования к услуге.</w:t>
      </w:r>
    </w:p>
    <w:p>
      <w:pPr>
        <w:jc w:val="both"/>
      </w:pPr>
      <w:r>
        <w:rPr>
          <w:b/>
        </w:rPr>
        <w:t xml:space="preserve">6.3. </w:t>
      </w:r>
      <w:r>
        <w:t>Заказчик обязан своевременно сообщать об изменении или отмене своих планов и не направлять фиктивные либо заведомо неисполнимые Заявки.</w:t>
      </w:r>
    </w:p>
    <w:p>
      <w:pPr>
        <w:jc w:val="both"/>
      </w:pPr>
      <w:r>
        <w:rPr>
          <w:b/>
        </w:rPr>
        <w:t xml:space="preserve">6.4. </w:t>
      </w:r>
      <w:r>
        <w:t>Заказчик самостоятельно согласовывает с Исполнителем стоимость основной услуги, объем результата, сроки, место, дополнительные расходы, передачу исходных материалов и иные существенные условия, если они не зафиксированы через Платформу.</w:t>
      </w:r>
    </w:p>
    <w:p>
      <w:pPr>
        <w:jc w:val="both"/>
      </w:pPr>
      <w:r>
        <w:rPr>
          <w:b/>
        </w:rPr>
        <w:t xml:space="preserve">6.5. </w:t>
      </w:r>
      <w:r>
        <w:t>Заказчик обязан иметь необходимые права и разрешения на использование предоставленных материалов, проведение съемки на выбранной территории и участие указанных лиц, когда такие права или разрешения требуются.</w:t>
      </w:r>
    </w:p>
    <w:p>
      <w:pPr>
        <w:pStyle w:val="Heading1"/>
      </w:pPr>
      <w:r>
        <w:t>7. ПРАВА И ОБЯЗАННОСТИ ИСПОЛНИТЕЛЯ</w:t>
      </w:r>
    </w:p>
    <w:p>
      <w:pPr>
        <w:jc w:val="both"/>
      </w:pPr>
      <w:r>
        <w:rPr>
          <w:b/>
        </w:rPr>
        <w:t xml:space="preserve">7.1. </w:t>
      </w:r>
      <w:r>
        <w:t>Исполнитель вправе создавать Профиль, публиковать Контент, указывать сведения об услугах, получать и обрабатывать Заявки, а также использовать иные профессиональные функции Платформы.</w:t>
      </w:r>
    </w:p>
    <w:p>
      <w:pPr>
        <w:jc w:val="both"/>
      </w:pPr>
      <w:r>
        <w:rPr>
          <w:b/>
        </w:rPr>
        <w:t xml:space="preserve">7.2. </w:t>
      </w:r>
      <w:r>
        <w:t>Исполнитель подтверждает наличие необходимых навыков, прав, разрешений и законных оснований для оказания заявленных услуг.</w:t>
      </w:r>
    </w:p>
    <w:p>
      <w:pPr>
        <w:jc w:val="both"/>
      </w:pPr>
      <w:r>
        <w:rPr>
          <w:b/>
        </w:rPr>
        <w:t xml:space="preserve">7.3. </w:t>
      </w:r>
      <w:r>
        <w:t>Исполнитель обязан поддерживать в актуальном состоянии сведения о профиле, ценах, доступности, специализации и условиях работы.</w:t>
      </w:r>
    </w:p>
    <w:p>
      <w:pPr>
        <w:jc w:val="both"/>
      </w:pPr>
      <w:r>
        <w:rPr>
          <w:b/>
        </w:rPr>
        <w:t xml:space="preserve">7.4. </w:t>
      </w:r>
      <w:r>
        <w:t>Исполнитель обязан публиковать только собственный Контент либо Контент, на использование которого у него имеются необходимые права.</w:t>
      </w:r>
    </w:p>
    <w:p>
      <w:pPr>
        <w:jc w:val="both"/>
      </w:pPr>
      <w:r>
        <w:rPr>
          <w:b/>
        </w:rPr>
        <w:t xml:space="preserve">7.5. </w:t>
      </w:r>
      <w:r>
        <w:t>Исполнитель самостоятельно отвечает перед Заказчиком за качество, сроки, безопасность и законность оказываемой услуги, а также за исполнение налоговых и иных обязательств.</w:t>
      </w:r>
    </w:p>
    <w:p>
      <w:pPr>
        <w:jc w:val="both"/>
      </w:pPr>
      <w:r>
        <w:rPr>
          <w:b/>
        </w:rPr>
        <w:t xml:space="preserve">7.6. </w:t>
      </w:r>
      <w:r>
        <w:t>Исполнитель обязан соблюдать согласованные условия, своевременно сообщать об изменениях и не использовать данные Заказчика вне целей рассмотрения и исполнения Заявки.</w:t>
      </w:r>
    </w:p>
    <w:p>
      <w:pPr>
        <w:jc w:val="both"/>
      </w:pPr>
      <w:r>
        <w:rPr>
          <w:b/>
        </w:rPr>
        <w:t xml:space="preserve">7.7. </w:t>
      </w:r>
      <w:r>
        <w:t>Систематическая отмена подтвержденных Заявок, неявка, введение Пользователей в заблуждение, публикация чужих работ, накрутка отзывов и иные нарушения могут повлечь меры, предусмотренные разделом 15 настоящего Соглашения.</w:t>
      </w:r>
    </w:p>
    <w:p>
      <w:pPr>
        <w:pStyle w:val="Heading1"/>
      </w:pPr>
      <w:r>
        <w:t>8. ЗАЯВКИ И ВЗАИМОДЕЙСТВИЕ ПОЛЬЗОВАТЕЛЕЙ</w:t>
      </w:r>
    </w:p>
    <w:p>
      <w:pPr>
        <w:jc w:val="both"/>
      </w:pPr>
      <w:r>
        <w:rPr>
          <w:b/>
        </w:rPr>
        <w:t xml:space="preserve">8.1. </w:t>
      </w:r>
      <w:r>
        <w:t>Направление Заявки означает намерение Заказчика обсудить с выбранным Исполнителем возможность оказания услуги на указанных условиях.</w:t>
      </w:r>
    </w:p>
    <w:p>
      <w:pPr>
        <w:jc w:val="both"/>
      </w:pPr>
      <w:r>
        <w:rPr>
          <w:b/>
        </w:rPr>
        <w:t xml:space="preserve">8.2. </w:t>
      </w:r>
      <w:r>
        <w:t>Заявка не гарантирует заключение договора и не создает для Исполнителя обязанности принять ее до подтверждения.</w:t>
      </w:r>
    </w:p>
    <w:p>
      <w:pPr>
        <w:jc w:val="both"/>
      </w:pPr>
      <w:r>
        <w:rPr>
          <w:b/>
        </w:rPr>
        <w:t xml:space="preserve">8.3. </w:t>
      </w:r>
      <w:r>
        <w:t>После подтверждения Заявки или выполнения иного условия, указанного в интерфейсе, Пользователям может быть предоставлена возможность прямого взаимодействия.</w:t>
      </w:r>
    </w:p>
    <w:p>
      <w:pPr>
        <w:jc w:val="both"/>
      </w:pPr>
      <w:r>
        <w:rPr>
          <w:b/>
        </w:rPr>
        <w:t xml:space="preserve">8.4. </w:t>
      </w:r>
      <w:r>
        <w:t>Сведения о дате, времени, месте, цене, объеме результата, сроках передачи материалов и иных условиях должны быть согласованы сторонами до оказания услуги.</w:t>
      </w:r>
    </w:p>
    <w:p>
      <w:pPr>
        <w:jc w:val="both"/>
      </w:pPr>
      <w:r>
        <w:rPr>
          <w:b/>
        </w:rPr>
        <w:t xml:space="preserve">8.5. </w:t>
      </w:r>
      <w:r>
        <w:t>Если часть условий согласована вне Платформы, Пользователи самостоятельно обеспечивают их фиксацию и доказуемость.</w:t>
      </w:r>
    </w:p>
    <w:p>
      <w:pPr>
        <w:jc w:val="both"/>
      </w:pPr>
      <w:r>
        <w:rPr>
          <w:b/>
        </w:rPr>
        <w:t xml:space="preserve">8.6. </w:t>
      </w:r>
      <w:r>
        <w:t>Framely вправе хранить историю статусов Заявки, технических событий и подтверждений в целях безопасности, поддержки и разрешения споров.</w:t>
      </w:r>
    </w:p>
    <w:p>
      <w:pPr>
        <w:pStyle w:val="Heading1"/>
      </w:pPr>
      <w:r>
        <w:t>9. СЕРВИСНЫЙ СБОР, ПЛАТНЫЕ ФУНКЦИИ И ОПЛАТА</w:t>
      </w:r>
    </w:p>
    <w:p>
      <w:pPr>
        <w:jc w:val="both"/>
      </w:pPr>
      <w:r>
        <w:t>9.1. За использование отдельных цифровых функций Framely может взиматься Сервисный сбор или иная плата. Наименование услуги, ее стоимость, состав и существенные условия сообщаются Пользователю до подтверждения оплаты.</w:t>
      </w:r>
    </w:p>
    <w:p>
      <w:pPr>
        <w:jc w:val="both"/>
      </w:pPr>
      <w:r>
        <w:t>9.2. Сервисный сбор является платой за самостоятельную цифровую услугу Framely по организации взаимодействия между Заказчиком и выбранным Исполнителем и не является оплатой основной профессиональной услуги Исполнителя, если прямо не указано иное.</w:t>
      </w:r>
    </w:p>
    <w:p>
      <w:pPr>
        <w:jc w:val="both"/>
      </w:pPr>
      <w:r>
        <w:t>9.3. В состав цифровой услуги Framely могут входить обработка Заявки, фиксация выбранных даты и времени в системе, передача Заявки Исполнителю, получение подтверждения и предоставление Заказчику предусмотренной Платформой возможности взаимодействия с Исполнителем.</w:t>
      </w:r>
    </w:p>
    <w:p>
      <w:pPr>
        <w:jc w:val="both"/>
      </w:pPr>
      <w:r>
        <w:t>9.4. Цифровая услуга Framely считается оказанной полностью после подтверждения Заявки Исполнителем и предоставления Заказчику предусмотренного Платформой доступа к контактам, каналу взаимодействия или иному результату, указанному до оплаты.</w:t>
      </w:r>
    </w:p>
    <w:p>
      <w:pPr>
        <w:jc w:val="both"/>
      </w:pPr>
      <w:r>
        <w:t>9.5. Стоимость основной услуги Исполнителя может оплачиваться Заказчиком непосредственно Исполнителю на согласованных ими условиях. Framely не распоряжается такими средствами, если прямо не указано иное.</w:t>
      </w:r>
    </w:p>
    <w:p>
      <w:pPr>
        <w:jc w:val="both"/>
      </w:pPr>
      <w:r>
        <w:t>9.6. Оплата платных функций Framely осуществляется через подключенного платежного провайдера. Полные данные банковской карты не должны поступать на серверы Framely. Платеж считается подтвержденным после получения надежного серверного подтверждения от платежного провайдера.</w:t>
      </w:r>
    </w:p>
    <w:p>
      <w:pPr>
        <w:jc w:val="both"/>
      </w:pPr>
      <w:r>
        <w:t>9.7. Framely вправе вводить подписки, продвижение профилей, дополнительные пакеты или иные платные цифровые функции. Пользователь обязан проверить сумму, назначение платежа и параметры Заявки до подтверждения операции.</w:t>
      </w:r>
    </w:p>
    <w:p>
      <w:pPr>
        <w:pStyle w:val="Heading1"/>
      </w:pPr>
      <w:r>
        <w:t>10. ОТМЕНА ЗАЯВКИ И ВОЗВРАТ ДЕНЕЖНЫХ СРЕДСТВ</w:t>
      </w:r>
    </w:p>
    <w:p>
      <w:pPr>
        <w:jc w:val="both"/>
      </w:pPr>
      <w:r>
        <w:t>10.1. При отмене Заказчиком подтвержденной Заявки более чем за 24 (двадцать четыре) часа до согласованного времени начала основной услуги Исполнителя Сервисный сбор возвращается в полном объеме.</w:t>
      </w:r>
    </w:p>
    <w:p>
      <w:pPr>
        <w:jc w:val="both"/>
      </w:pPr>
      <w:r>
        <w:t>10.2. При отмене Заказчиком подтвержденной Заявки за 24 (двадцать четыре) часа или менее до согласованного времени Сервисный сбор не возвращается в части, соответствующей фактически оказанной цифровой услуге Framely и фактически понесенным расходам. Если цифровая услуга Framely к моменту отмены оказана полностью, Сервисный сбор возврату не подлежит.</w:t>
      </w:r>
    </w:p>
    <w:p>
      <w:pPr>
        <w:jc w:val="both"/>
      </w:pPr>
      <w:r>
        <w:t>10.3. Если к моменту отмены цифровая услуга Framely не была оказана полностью, размер возврата определяется с учетом уже выполненных действий и фактически понесенных расходов. По запросу Заказчика Framely предоставляет информацию о принятом решении.</w:t>
      </w:r>
    </w:p>
    <w:p>
      <w:pPr>
        <w:jc w:val="both"/>
      </w:pPr>
      <w:r>
        <w:t>10.4. При отмене Заявки Исполнителем Сервисный сбор возвращается Заказчику в полном объеме, если Заказчик не согласился на предложенную Framely равноценную замену или иной способ урегулирования.</w:t>
      </w:r>
    </w:p>
    <w:p>
      <w:pPr>
        <w:jc w:val="both"/>
      </w:pPr>
      <w:r>
        <w:t>10.5. Framely не осуществляет возврат денежных средств, переданных Заказчиком непосредственно Исполнителю. Подробный порядок отмены и возврата определяется Публичной офертой и Правилами онлайн-оплаты и возврата денежных средств. Эти условия не ограничивают права потребителя, предоставленные законодательством Республики Казахстан.</w:t>
      </w:r>
    </w:p>
    <w:p>
      <w:pPr>
        <w:pStyle w:val="Heading1"/>
      </w:pPr>
      <w:r>
        <w:t>11. КОНТЕНТ И ИНТЕЛЛЕКТУАЛЬНАЯ СОБСТВЕННОСТЬ</w:t>
      </w:r>
    </w:p>
    <w:p>
      <w:pPr>
        <w:jc w:val="both"/>
      </w:pPr>
      <w:r>
        <w:rPr>
          <w:b/>
        </w:rPr>
        <w:t xml:space="preserve">11.1. </w:t>
      </w:r>
      <w:r>
        <w:t>Права на Контент сохраняются за Пользователем или иным правообладателем.</w:t>
      </w:r>
    </w:p>
    <w:p>
      <w:pPr>
        <w:jc w:val="both"/>
      </w:pPr>
      <w:r>
        <w:rPr>
          <w:b/>
        </w:rPr>
        <w:t xml:space="preserve">11.2. </w:t>
      </w:r>
      <w:r>
        <w:t>Размещая Контент, Пользователь предоставляет Framely неисключительное безвозмездное право хранить, технически обрабатывать, изменять размер и формат, создавать превью и отображать Контент в пределах работы и продвижения Платформы.</w:t>
      </w:r>
    </w:p>
    <w:p>
      <w:pPr>
        <w:jc w:val="both"/>
      </w:pPr>
      <w:r>
        <w:rPr>
          <w:b/>
        </w:rPr>
        <w:t xml:space="preserve">11.3. </w:t>
      </w:r>
      <w:r>
        <w:t>Пользователь гарантирует, что размещение Контента не нарушает авторские права, право на изображение, неприкосновенность частной жизни, товарные знаки и иные права третьих лиц.</w:t>
      </w:r>
    </w:p>
    <w:p>
      <w:pPr>
        <w:jc w:val="both"/>
      </w:pPr>
      <w:r>
        <w:rPr>
          <w:b/>
        </w:rPr>
        <w:t xml:space="preserve">11.4. </w:t>
      </w:r>
      <w:r>
        <w:t>Framely вправе временно скрыть или удалить Контент при наличии обоснованной жалобы, признаков нарушения закона или настоящего Соглашения.</w:t>
      </w:r>
    </w:p>
    <w:p>
      <w:pPr>
        <w:jc w:val="both"/>
      </w:pPr>
      <w:r>
        <w:rPr>
          <w:b/>
        </w:rPr>
        <w:t xml:space="preserve">11.5. </w:t>
      </w:r>
      <w:r>
        <w:t>Дизайн, программный код, логотип, структура Платформы, тексты Администрации и иные элементы Framely принадлежат Администрации либо используются на законном основании.</w:t>
      </w:r>
    </w:p>
    <w:p>
      <w:pPr>
        <w:jc w:val="both"/>
      </w:pPr>
      <w:r>
        <w:rPr>
          <w:b/>
        </w:rPr>
        <w:t xml:space="preserve">11.6. </w:t>
      </w:r>
      <w:r>
        <w:t>Копирование, извлечение базы данных, декомпиляция, перепродажа или создание производного сервиса без разрешения запрещены, кроме случаев, прямо допускаемых законодательством.</w:t>
      </w:r>
    </w:p>
    <w:p>
      <w:pPr>
        <w:pStyle w:val="Heading1"/>
      </w:pPr>
      <w:r>
        <w:t>12. ОТЗЫВЫ, РЕЙТИНГ И ПУБЛИЧНАЯ ИНФОРМАЦИЯ</w:t>
      </w:r>
    </w:p>
    <w:p>
      <w:pPr>
        <w:jc w:val="both"/>
      </w:pPr>
      <w:r>
        <w:rPr>
          <w:b/>
        </w:rPr>
        <w:t xml:space="preserve">12.1. </w:t>
      </w:r>
      <w:r>
        <w:t>Отзывы должны основываться на реальном опыте и содержать добросовестную оценку взаимодействия.</w:t>
      </w:r>
    </w:p>
    <w:p>
      <w:pPr>
        <w:jc w:val="both"/>
      </w:pPr>
      <w:r>
        <w:rPr>
          <w:b/>
        </w:rPr>
        <w:t xml:space="preserve">12.2. </w:t>
      </w:r>
      <w:r>
        <w:t>Запрещены фиктивные отзывы, накрутка рейтинга, оскорбления, угрозы, дискриминационные высказывания, реклама и публикация персональных данных третьих лиц.</w:t>
      </w:r>
    </w:p>
    <w:p>
      <w:pPr>
        <w:jc w:val="both"/>
      </w:pPr>
      <w:r>
        <w:rPr>
          <w:b/>
        </w:rPr>
        <w:t xml:space="preserve">12.3. </w:t>
      </w:r>
      <w:r>
        <w:t>Framely вправе запросить подтверждение взаимодействия, скрыть спорный отзыв, удалить нарушение или ограничить возможность публикации отзывов.</w:t>
      </w:r>
    </w:p>
    <w:p>
      <w:pPr>
        <w:jc w:val="both"/>
      </w:pPr>
      <w:r>
        <w:rPr>
          <w:b/>
        </w:rPr>
        <w:t xml:space="preserve">12.4. </w:t>
      </w:r>
      <w:r>
        <w:t>Рейтинг может рассчитываться автоматически с учетом отзывов, подтвержденных Заявок, отмен, скорости ответа, полноты Профиля и иных показателей.</w:t>
      </w:r>
    </w:p>
    <w:p>
      <w:pPr>
        <w:jc w:val="both"/>
      </w:pPr>
      <w:r>
        <w:rPr>
          <w:b/>
        </w:rPr>
        <w:t xml:space="preserve">12.5. </w:t>
      </w:r>
      <w:r>
        <w:t>Порядок расчета рейтинга может изменяться для повышения качества поиска и противодействия злоупотреблениям.</w:t>
      </w:r>
    </w:p>
    <w:p>
      <w:pPr>
        <w:pStyle w:val="Heading1"/>
      </w:pPr>
      <w:r>
        <w:t>13. УВЕДОМЛЕНИЯ И ЭЛЕКТРОННОЕ ВЗАИМОДЕЙСТВИЕ</w:t>
      </w:r>
    </w:p>
    <w:p>
      <w:pPr>
        <w:jc w:val="both"/>
      </w:pPr>
      <w:r>
        <w:rPr>
          <w:b/>
        </w:rPr>
        <w:t xml:space="preserve">13.1. </w:t>
      </w:r>
      <w:r>
        <w:t>Framely может направлять уведомления через интерфейс Платформы, электронную почту, SMS, Telegram, push-уведомления или иные подключенные каналы.</w:t>
      </w:r>
    </w:p>
    <w:p>
      <w:pPr>
        <w:jc w:val="both"/>
      </w:pPr>
      <w:r>
        <w:rPr>
          <w:b/>
        </w:rPr>
        <w:t xml:space="preserve">13.2. </w:t>
      </w:r>
      <w:r>
        <w:t>Уведомления через сторонние каналы являются вспомогательными. Актуальный статус Заявки определяется сведениями в Личном кабинете.</w:t>
      </w:r>
    </w:p>
    <w:p>
      <w:pPr>
        <w:jc w:val="both"/>
      </w:pPr>
      <w:r>
        <w:rPr>
          <w:b/>
        </w:rPr>
        <w:t xml:space="preserve">13.3. </w:t>
      </w:r>
      <w:r>
        <w:t>Пользователь обязан поддерживать контактные данные в актуальном состоянии.</w:t>
      </w:r>
    </w:p>
    <w:p>
      <w:pPr>
        <w:jc w:val="both"/>
      </w:pPr>
      <w:r>
        <w:rPr>
          <w:b/>
        </w:rPr>
        <w:t xml:space="preserve">13.4. </w:t>
      </w:r>
      <w:r>
        <w:t>Маркетинговые сообщения направляются при наличии необходимого согласия и могут быть отключены Пользователем.</w:t>
      </w:r>
    </w:p>
    <w:p>
      <w:pPr>
        <w:jc w:val="both"/>
      </w:pPr>
      <w:r>
        <w:rPr>
          <w:b/>
        </w:rPr>
        <w:t xml:space="preserve">13.5. </w:t>
      </w:r>
      <w:r>
        <w:t>Технические журналы, отметки времени, статусы доставки и версии документов могут использоваться для подтверждения электронного взаимодействия.</w:t>
      </w:r>
    </w:p>
    <w:p>
      <w:pPr>
        <w:pStyle w:val="Heading1"/>
      </w:pPr>
      <w:r>
        <w:t>14. ЗАПРЕЩЕННЫЕ ДЕЙСТВИЯ</w:t>
      </w:r>
    </w:p>
    <w:p>
      <w:pPr>
        <w:jc w:val="both"/>
      </w:pPr>
      <w:r>
        <w:rPr>
          <w:b/>
        </w:rPr>
        <w:t xml:space="preserve">14.1. </w:t>
      </w:r>
      <w:r>
        <w:t>Пользователю запрещается:</w:t>
      </w:r>
    </w:p>
    <w:p>
      <w:pPr>
        <w:pStyle w:val="ListBullet"/>
        <w:jc w:val="both"/>
      </w:pPr>
      <w:r>
        <w:t>нарушать законодательство и права третьих лиц;</w:t>
      </w:r>
    </w:p>
    <w:p>
      <w:pPr>
        <w:pStyle w:val="ListBullet"/>
        <w:jc w:val="both"/>
      </w:pPr>
      <w:r>
        <w:t>создавать фиктивные аккаунты, Заявки, платежи или отзывы;</w:t>
      </w:r>
    </w:p>
    <w:p>
      <w:pPr>
        <w:pStyle w:val="ListBullet"/>
        <w:jc w:val="both"/>
      </w:pPr>
      <w:r>
        <w:t>выдавать себя за другое лицо или организацию;</w:t>
      </w:r>
    </w:p>
    <w:p>
      <w:pPr>
        <w:pStyle w:val="ListBullet"/>
        <w:jc w:val="both"/>
      </w:pPr>
      <w:r>
        <w:t>публиковать чужой Контент без разрешения;</w:t>
      </w:r>
    </w:p>
    <w:p>
      <w:pPr>
        <w:pStyle w:val="ListBullet"/>
        <w:jc w:val="both"/>
      </w:pPr>
      <w:r>
        <w:t>использовать Платформу для мошенничества, спама или незаконной деятельности;</w:t>
      </w:r>
    </w:p>
    <w:p>
      <w:pPr>
        <w:pStyle w:val="ListBullet"/>
        <w:jc w:val="both"/>
      </w:pPr>
      <w:r>
        <w:t>пытаться получить несанкционированный доступ к аккаунтам, данным или инфраструктуре;</w:t>
      </w:r>
    </w:p>
    <w:p>
      <w:pPr>
        <w:pStyle w:val="ListBullet"/>
        <w:jc w:val="both"/>
      </w:pPr>
      <w:r>
        <w:t>сканировать уязвимости, обходить технические ограничения или автоматизированно собирать данные без разрешения;</w:t>
      </w:r>
    </w:p>
    <w:p>
      <w:pPr>
        <w:pStyle w:val="ListBullet"/>
        <w:jc w:val="both"/>
      </w:pPr>
      <w:r>
        <w:t>загружать вредоносный код или вмешиваться в работу Платформы;</w:t>
      </w:r>
    </w:p>
    <w:p>
      <w:pPr>
        <w:pStyle w:val="ListBullet"/>
        <w:jc w:val="both"/>
      </w:pPr>
      <w:r>
        <w:t>манипулировать рейтингом, отзывами или алгоритмами поиска;</w:t>
      </w:r>
    </w:p>
    <w:p>
      <w:pPr>
        <w:pStyle w:val="ListBullet"/>
        <w:jc w:val="both"/>
      </w:pPr>
      <w:r>
        <w:t>раскрывать персональные данные других Пользователей без законного основания;</w:t>
      </w:r>
    </w:p>
    <w:p>
      <w:pPr>
        <w:pStyle w:val="ListBullet"/>
        <w:jc w:val="both"/>
      </w:pPr>
      <w:r>
        <w:t>использовать полученные контакты для нежелательных рассылок или целей, не связанных с Заявкой.</w:t>
      </w:r>
    </w:p>
    <w:p>
      <w:pPr>
        <w:pStyle w:val="Heading1"/>
      </w:pPr>
      <w:r>
        <w:t>15. МОДЕРАЦИЯ, ОГРАНИЧЕНИЯ И БЛОКИРОВКА АККАУНТА</w:t>
      </w:r>
    </w:p>
    <w:p>
      <w:pPr>
        <w:jc w:val="both"/>
      </w:pPr>
      <w:r>
        <w:rPr>
          <w:b/>
        </w:rPr>
        <w:t xml:space="preserve">15.1. </w:t>
      </w:r>
      <w:r>
        <w:t>Framely вправе проводить автоматическую и ручную модерацию Профилей, Контента, отзывов и действий Пользователей.</w:t>
      </w:r>
    </w:p>
    <w:p>
      <w:pPr>
        <w:jc w:val="both"/>
      </w:pPr>
      <w:r>
        <w:rPr>
          <w:b/>
        </w:rPr>
        <w:t xml:space="preserve">15.2. </w:t>
      </w:r>
      <w:r>
        <w:t>В зависимости от характера, повторности и последствий нарушения могут применяться:</w:t>
      </w:r>
    </w:p>
    <w:p>
      <w:pPr>
        <w:pStyle w:val="ListBullet"/>
        <w:jc w:val="both"/>
      </w:pPr>
      <w:r>
        <w:t>предупреждение;</w:t>
      </w:r>
    </w:p>
    <w:p>
      <w:pPr>
        <w:pStyle w:val="ListBullet"/>
        <w:jc w:val="both"/>
      </w:pPr>
      <w:r>
        <w:t>удаление или скрытие Контента;</w:t>
      </w:r>
    </w:p>
    <w:p>
      <w:pPr>
        <w:pStyle w:val="ListBullet"/>
        <w:jc w:val="both"/>
      </w:pPr>
      <w:r>
        <w:t>отмена результата накрутки рейтинга;</w:t>
      </w:r>
    </w:p>
    <w:p>
      <w:pPr>
        <w:pStyle w:val="ListBullet"/>
        <w:jc w:val="both"/>
      </w:pPr>
      <w:r>
        <w:t>снижение видимости Профиля в поиске;</w:t>
      </w:r>
    </w:p>
    <w:p>
      <w:pPr>
        <w:pStyle w:val="ListBullet"/>
        <w:jc w:val="both"/>
      </w:pPr>
      <w:r>
        <w:t>временное ограничение отдельных функций;</w:t>
      </w:r>
    </w:p>
    <w:p>
      <w:pPr>
        <w:pStyle w:val="ListBullet"/>
        <w:jc w:val="both"/>
      </w:pPr>
      <w:r>
        <w:t>приостановление приема новых Заявок;</w:t>
      </w:r>
    </w:p>
    <w:p>
      <w:pPr>
        <w:pStyle w:val="ListBullet"/>
        <w:jc w:val="both"/>
      </w:pPr>
      <w:r>
        <w:t>временная либо постоянная блокировка аккаунта.</w:t>
      </w:r>
    </w:p>
    <w:p>
      <w:pPr>
        <w:jc w:val="both"/>
      </w:pPr>
      <w:r>
        <w:rPr>
          <w:b/>
        </w:rPr>
        <w:t xml:space="preserve">15.3. </w:t>
      </w:r>
      <w:r>
        <w:t>Framely вправе незамедлительно ограничить доступ без предварительного уведомления при угрозе безопасности, признаках мошенничества, незаконном Контенте или требовании уполномоченного органа.</w:t>
      </w:r>
    </w:p>
    <w:p>
      <w:pPr>
        <w:jc w:val="both"/>
      </w:pPr>
      <w:r>
        <w:rPr>
          <w:b/>
        </w:rPr>
        <w:t xml:space="preserve">15.4. </w:t>
      </w:r>
      <w:r>
        <w:t>Если это не создает угрозы безопасности и не препятствует расследованию, Пользователю может быть сообщена причина ограничения и доступный порядок обращения.</w:t>
      </w:r>
    </w:p>
    <w:p>
      <w:pPr>
        <w:jc w:val="both"/>
      </w:pPr>
      <w:r>
        <w:rPr>
          <w:b/>
        </w:rPr>
        <w:t xml:space="preserve">15.5. </w:t>
      </w:r>
      <w:r>
        <w:t>Применение мер внутри Платформы не исключает взыскания убытков или обращения в уполномоченные органы, если для этого имеются законные основания.</w:t>
      </w:r>
    </w:p>
    <w:p>
      <w:pPr>
        <w:pStyle w:val="Heading1"/>
      </w:pPr>
      <w:r>
        <w:t>16. ОТВЕТСТВЕННОСТЬ И ГАРАНТИИ</w:t>
      </w:r>
    </w:p>
    <w:p>
      <w:pPr>
        <w:jc w:val="both"/>
      </w:pPr>
      <w:r>
        <w:rPr>
          <w:b/>
        </w:rPr>
        <w:t xml:space="preserve">16.1. </w:t>
      </w:r>
      <w:r>
        <w:t>Платформа предоставляется по принципу «как есть» с учетом гарантий, которые не могут быть исключены законодательством.</w:t>
      </w:r>
    </w:p>
    <w:p>
      <w:pPr>
        <w:jc w:val="both"/>
      </w:pPr>
      <w:r>
        <w:rPr>
          <w:b/>
        </w:rPr>
        <w:t xml:space="preserve">16.2. </w:t>
      </w:r>
      <w:r>
        <w:t>Framely не гарантирует заключение сделки, получение Исполнителем заказов, соответствие услуги субъективным ожиданиям Заказчика или достижение конкретного результата.</w:t>
      </w:r>
    </w:p>
    <w:p>
      <w:pPr>
        <w:jc w:val="both"/>
      </w:pPr>
      <w:r>
        <w:rPr>
          <w:b/>
        </w:rPr>
        <w:t xml:space="preserve">16.3. </w:t>
      </w:r>
      <w:r>
        <w:t>Framely не отвечает за качество, сроки, безопасность и законность профессиональной услуги, оказываемой Исполнителем, а также за прямые расчеты между Пользователями.</w:t>
      </w:r>
    </w:p>
    <w:p>
      <w:pPr>
        <w:jc w:val="both"/>
      </w:pPr>
      <w:r>
        <w:rPr>
          <w:b/>
        </w:rPr>
        <w:t xml:space="preserve">16.4. </w:t>
      </w:r>
      <w:r>
        <w:t>Framely не отвечает за временные сбои, вызванные работами, нарушениями связи, действиями банков, платежных систем, облачных поставщиков, государственных органов или обстоятельствами непреодолимой силы.</w:t>
      </w:r>
    </w:p>
    <w:p>
      <w:pPr>
        <w:jc w:val="both"/>
      </w:pPr>
      <w:r>
        <w:rPr>
          <w:b/>
        </w:rPr>
        <w:t xml:space="preserve">16.5. </w:t>
      </w:r>
      <w:r>
        <w:t>Пользователь самостоятельно отвечает за достоверность сведений, законность Контента и действия, совершенные через его аккаунт.</w:t>
      </w:r>
    </w:p>
    <w:p>
      <w:pPr>
        <w:jc w:val="both"/>
      </w:pPr>
      <w:r>
        <w:rPr>
          <w:b/>
        </w:rPr>
        <w:t xml:space="preserve">16.6. </w:t>
      </w:r>
      <w:r>
        <w:t>Ограничения ответственности применяются только в пределах, допускаемых законодательством Республики Казахстан, и не ограничивают обязательные права потребителя.</w:t>
      </w:r>
    </w:p>
    <w:p>
      <w:pPr>
        <w:pStyle w:val="Heading1"/>
      </w:pPr>
      <w:r>
        <w:t>17. ПЕРСОНАЛЬНЫЕ ДАННЫЕ</w:t>
      </w:r>
    </w:p>
    <w:p>
      <w:pPr>
        <w:jc w:val="both"/>
      </w:pPr>
      <w:r>
        <w:rPr>
          <w:b/>
        </w:rPr>
        <w:t xml:space="preserve">17.1. </w:t>
      </w:r>
      <w:r>
        <w:t>Обработка персональных данных осуществляется в соответствии с Политикой конфиденциальности Framely и законодательством Республики Казахстан.</w:t>
      </w:r>
    </w:p>
    <w:p>
      <w:pPr>
        <w:jc w:val="both"/>
      </w:pPr>
      <w:r>
        <w:rPr>
          <w:b/>
        </w:rPr>
        <w:t xml:space="preserve">17.2. </w:t>
      </w:r>
      <w:r>
        <w:t>Пользователь не вправе использовать данные другого Пользователя вне целей, связанных с Заявкой, либо передавать их третьим лицам без законного основания.</w:t>
      </w:r>
    </w:p>
    <w:p>
      <w:pPr>
        <w:jc w:val="both"/>
      </w:pPr>
      <w:r>
        <w:rPr>
          <w:b/>
        </w:rPr>
        <w:t xml:space="preserve">17.3. </w:t>
      </w:r>
      <w:r>
        <w:t>Пользователь самостоятельно определяет объем сведений, публикуемых в открытой части Профиля, и несет ответственность за размещение данных третьих лиц.</w:t>
      </w:r>
    </w:p>
    <w:p>
      <w:pPr>
        <w:jc w:val="both"/>
      </w:pPr>
      <w:r>
        <w:rPr>
          <w:b/>
        </w:rPr>
        <w:t xml:space="preserve">17.4. </w:t>
      </w:r>
      <w:r>
        <w:t>Удаление аккаунта не требует удаления сведений, которые должны храниться по закону, необходимы для учета платежей, безопасности или разрешения спора.</w:t>
      </w:r>
    </w:p>
    <w:p>
      <w:pPr>
        <w:pStyle w:val="Heading1"/>
      </w:pPr>
      <w:r>
        <w:t>18. ИЗМЕНЕНИЕ УСЛОВИЙ, СПОРЫ И ЗАКЛЮЧИТЕЛЬНЫЕ ПОЛОЖЕНИЯ</w:t>
      </w:r>
    </w:p>
    <w:p>
      <w:pPr>
        <w:jc w:val="both"/>
      </w:pPr>
      <w:r>
        <w:rPr>
          <w:b/>
        </w:rPr>
        <w:t xml:space="preserve">18.1. </w:t>
      </w:r>
      <w:r>
        <w:t>Framely вправе обновлять настоящее Соглашение при изменении законодательства, функций, категорий услуг или бизнес-модели Платформы.</w:t>
      </w:r>
    </w:p>
    <w:p>
      <w:pPr>
        <w:jc w:val="both"/>
      </w:pPr>
      <w:r>
        <w:rPr>
          <w:b/>
        </w:rPr>
        <w:t xml:space="preserve">18.2. </w:t>
      </w:r>
      <w:r>
        <w:t>Новая редакция публикуется на Платформе с указанием даты вступления в силу. При существенных изменениях Пользователю может быть направлено дополнительное уведомление.</w:t>
      </w:r>
    </w:p>
    <w:p>
      <w:pPr>
        <w:jc w:val="both"/>
      </w:pPr>
      <w:r>
        <w:rPr>
          <w:b/>
        </w:rPr>
        <w:t xml:space="preserve">18.3. </w:t>
      </w:r>
      <w:r>
        <w:t>Продолжение использования Платформы после вступления новой редакции в силу означает принятие обновленных условий, если законодательство не требует отдельного согласия.</w:t>
      </w:r>
    </w:p>
    <w:p>
      <w:pPr>
        <w:jc w:val="both"/>
      </w:pPr>
      <w:r>
        <w:rPr>
          <w:b/>
        </w:rPr>
        <w:t xml:space="preserve">18.4. </w:t>
      </w:r>
      <w:r>
        <w:t>Пользователь вправе прекратить использование Платформы и запросить удаление аккаунта с учетом условий хранения обязательных данных.</w:t>
      </w:r>
    </w:p>
    <w:p>
      <w:pPr>
        <w:jc w:val="both"/>
      </w:pPr>
      <w:r>
        <w:rPr>
          <w:b/>
        </w:rPr>
        <w:t xml:space="preserve">18.5. </w:t>
      </w:r>
      <w:r>
        <w:t>Обращения и претензии направляются через доступные на Платформе каналы поддержки. Стороны стремятся урегулировать спор путем переговоров.</w:t>
      </w:r>
    </w:p>
    <w:p>
      <w:pPr>
        <w:jc w:val="both"/>
      </w:pPr>
      <w:r>
        <w:rPr>
          <w:b/>
        </w:rPr>
        <w:t xml:space="preserve">18.6. </w:t>
      </w:r>
      <w:r>
        <w:t>При недостижении соглашения спор разрешается в порядке, установленном законодательством Республики Казахстан. Права потребителя на обращение в уполномоченные органы и суд не ограничиваются.</w:t>
      </w:r>
    </w:p>
    <w:p>
      <w:pPr>
        <w:jc w:val="both"/>
      </w:pPr>
      <w:r>
        <w:rPr>
          <w:b/>
        </w:rPr>
        <w:t xml:space="preserve">18.7. </w:t>
      </w:r>
      <w:r>
        <w:t>Если отдельное положение Соглашения признано недействительным, остальные положения продолжают действовать.</w:t>
      </w:r>
    </w:p>
    <w:p>
      <w:pPr>
        <w:jc w:val="both"/>
      </w:pPr>
      <w:r>
        <w:rPr>
          <w:b/>
        </w:rPr>
        <w:t xml:space="preserve">18.8. </w:t>
      </w:r>
      <w:r>
        <w:t>К настоящему Соглашению применяется законодательство Республики Казахстан.</w:t>
      </w:r>
    </w:p>
    <w:p>
      <w:pPr>
        <w:jc w:val="both"/>
      </w:pPr>
      <w:r>
        <w:rPr>
          <w:b/>
        </w:rPr>
        <w:t xml:space="preserve">18.9. </w:t>
      </w:r>
      <w:r>
        <w:t>Актуальная версия Соглашения размещается на Платформе и доступна Пользователю до совершения юридически значимых действий.</w:t>
      </w:r>
    </w:p>
    <w:p>
      <w:pPr>
        <w:jc w:val="center"/>
      </w:pPr>
      <w:r>
        <w:rPr>
          <w:i/>
          <w:color w:val="6E6E6E"/>
          <w:sz w:val="18"/>
        </w:rPr>
        <w:t>Конец документа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color w:val="646464"/>
        <w:sz w:val="16"/>
      </w:rPr>
      <w:t>Framely • Редакция от 5 августа 2026 года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6"/>
      </w:rPr>
      <w:t>FRAMELY • Пользовательское соглашение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  <w:ind w:firstLine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9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44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Times New Roman" w:hAnsi="Times New Roman"/>
      <w:b/>
      <w:color w:val="1639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